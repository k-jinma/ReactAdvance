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Meiryo" w:hAnsi="Meiryo" w:eastAsia="Meiryo" w:cs="Meiryo"/>
          <w:color w:val="595959"/>
          <w:sz w:val="28"/>
        </w:rPr>
        <w:t>Git 初心者向け</w:t>
      </w:r>
    </w:p>
    <w:p>
      <w:pPr>
        <w:spacing w:after="40"/>
        <w:jc w:val="center"/>
      </w:pPr>
      <w:r>
        <w:rPr>
          <w:rFonts w:ascii="Meiryo" w:hAnsi="Meiryo" w:eastAsia="Meiryo" w:cs="Meiryo"/>
          <w:b/>
          <w:color w:val="1F4E79"/>
          <w:sz w:val="48"/>
        </w:rPr>
        <w:t>誤ってプッシュしてしまった</w:t>
      </w:r>
    </w:p>
    <w:p>
      <w:pPr>
        <w:spacing w:after="280"/>
        <w:jc w:val="center"/>
      </w:pPr>
      <w:r>
        <w:rPr>
          <w:rFonts w:ascii="Meiryo" w:hAnsi="Meiryo" w:eastAsia="Meiryo" w:cs="Meiryo"/>
          <w:b/>
          <w:color w:val="1F4E79"/>
          <w:sz w:val="48"/>
        </w:rPr>
        <w:t>コミットの取り消しと復活</w:t>
      </w:r>
    </w:p>
    <w:p>
      <w:pPr>
        <w:spacing w:after="800"/>
        <w:jc w:val="center"/>
      </w:pPr>
      <w:r>
        <w:rPr>
          <w:rFonts w:ascii="Meiryo" w:hAnsi="Meiryo" w:eastAsia="Meiryo" w:cs="Meiryo"/>
          <w:color w:val="595959"/>
          <w:sz w:val="24"/>
        </w:rPr>
        <w:t>― 慌てず、安全に元に戻すための手順書 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6803"/>
            <w:shd w:val="clear" w:color="auto" w:fill="DEEAF6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tcMar>
              <w:top w:w="160" w:type="dxa"/>
              <w:bottom w:w="160" w:type="dxa"/>
              <w:start w:w="240" w:type="dxa"/>
              <w:end w:w="240" w:type="dxa"/>
            </w:tcMar>
          </w:tcPr>
          <w:p>
            <w:pPr>
              <w:spacing w:after="80"/>
            </w:pPr>
            <w:r>
              <w:rPr>
                <w:rFonts w:ascii="Meiryo" w:hAnsi="Meiryo" w:eastAsia="Meiryo" w:cs="Meiryo"/>
                <w:b/>
                <w:color w:val="1F4E79"/>
                <w:sz w:val="22"/>
              </w:rPr>
              <w:t>この資料でできるようになること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  <w:sz w:val="21"/>
              </w:rPr>
              <w:t>✔ 誤ってプッシュしたコミットを安全に取り消せる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  <w:sz w:val="21"/>
              </w:rPr>
              <w:t>✔ 取り消した内容を、あとから必要な分だけ取り出せる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  <w:sz w:val="21"/>
              </w:rPr>
              <w:t>✔ 「消えたように見えても Git は覚えている」ことがわかる</w:t>
            </w:r>
          </w:p>
        </w:tc>
      </w:tr>
    </w:tbl>
    <w:p/>
    <w:p/>
    <w:p/>
    <w:p/>
    <w:p>
      <w:pPr>
        <w:spacing w:after="0"/>
        <w:jc w:val="center"/>
      </w:pPr>
      <w:r>
        <w:rPr>
          <w:rFonts w:ascii="Meiryo" w:hAnsi="Meiryo" w:eastAsia="Meiryo" w:cs="Meiryo"/>
          <w:color w:val="595959"/>
          <w:sz w:val="20"/>
        </w:rPr>
        <w:t>作成日: 2026年8月29日</w:t>
      </w:r>
    </w:p>
    <w:p>
      <w:pPr>
        <w:jc w:val="center"/>
      </w:pPr>
      <w:r>
        <w:rPr>
          <w:rFonts w:ascii="Meiryo" w:hAnsi="Meiryo" w:eastAsia="Meiryo" w:cs="Meiryo"/>
          <w:color w:val="595959"/>
          <w:sz w:val="20"/>
        </w:rPr>
        <w:t>対象: Git / GitHub をはじめて数か月の方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目次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1.  </w:t>
      </w:r>
      <w:r>
        <w:rPr>
          <w:rFonts w:ascii="Meiryo" w:hAnsi="Meiryo" w:eastAsia="Meiryo" w:cs="Meiryo"/>
          <w:sz w:val="22"/>
        </w:rPr>
        <w:t>はじめに ― まず落ち着いて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2.  </w:t>
      </w:r>
      <w:r>
        <w:rPr>
          <w:rFonts w:ascii="Meiryo" w:hAnsi="Meiryo" w:eastAsia="Meiryo" w:cs="Meiryo"/>
          <w:sz w:val="22"/>
        </w:rPr>
        <w:t>Git の「4つの場所」を知る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3.  </w:t>
      </w:r>
      <w:r>
        <w:rPr>
          <w:rFonts w:ascii="Meiryo" w:hAnsi="Meiryo" w:eastAsia="Meiryo" w:cs="Meiryo"/>
          <w:sz w:val="22"/>
        </w:rPr>
        <w:t>状況を確認する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4.  </w:t>
      </w:r>
      <w:r>
        <w:rPr>
          <w:rFonts w:ascii="Meiryo" w:hAnsi="Meiryo" w:eastAsia="Meiryo" w:cs="Meiryo"/>
          <w:sz w:val="22"/>
        </w:rPr>
        <w:t>取り消し方法は2つ ― revert と reset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5.  </w:t>
      </w:r>
      <w:r>
        <w:rPr>
          <w:rFonts w:ascii="Meiryo" w:hAnsi="Meiryo" w:eastAsia="Meiryo" w:cs="Meiryo"/>
          <w:sz w:val="22"/>
        </w:rPr>
        <w:t>方法A: revert で打ち消す（推奨）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6.  </w:t>
      </w:r>
      <w:r>
        <w:rPr>
          <w:rFonts w:ascii="Meiryo" w:hAnsi="Meiryo" w:eastAsia="Meiryo" w:cs="Meiryo"/>
          <w:sz w:val="22"/>
        </w:rPr>
        <w:t>方法B: reset + force push で消す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7.  </w:t>
      </w:r>
      <w:r>
        <w:rPr>
          <w:rFonts w:ascii="Meiryo" w:hAnsi="Meiryo" w:eastAsia="Meiryo" w:cs="Meiryo"/>
          <w:sz w:val="22"/>
        </w:rPr>
        <w:t>取り消した内容をあとから復活させる（3つの方法）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8.  </w:t>
      </w:r>
      <w:r>
        <w:rPr>
          <w:rFonts w:ascii="Meiryo" w:hAnsi="Meiryo" w:eastAsia="Meiryo" w:cs="Meiryo"/>
          <w:sz w:val="22"/>
        </w:rPr>
        <w:t>実例で追う ― 今回のケース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9.  </w:t>
      </w:r>
      <w:r>
        <w:rPr>
          <w:rFonts w:ascii="Meiryo" w:hAnsi="Meiryo" w:eastAsia="Meiryo" w:cs="Meiryo"/>
          <w:sz w:val="22"/>
        </w:rPr>
        <w:t>よくある質問（FAQ）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10.  </w:t>
      </w:r>
      <w:r>
        <w:rPr>
          <w:rFonts w:ascii="Meiryo" w:hAnsi="Meiryo" w:eastAsia="Meiryo" w:cs="Meiryo"/>
          <w:sz w:val="22"/>
        </w:rPr>
        <w:t>コマンド早見表</w:t>
      </w:r>
    </w:p>
    <w:p>
      <w:pPr>
        <w:spacing w:after="60"/>
      </w:pPr>
      <w:r>
        <w:rPr>
          <w:rFonts w:ascii="Consolas" w:hAnsi="Consolas" w:eastAsia="Consolas" w:cs="Consolas"/>
          <w:b/>
          <w:color w:val="1F4E79"/>
          <w:sz w:val="22"/>
        </w:rPr>
        <w:t xml:space="preserve">  付録  </w:t>
      </w:r>
      <w:r>
        <w:rPr>
          <w:rFonts w:ascii="Meiryo" w:hAnsi="Meiryo" w:eastAsia="Meiryo" w:cs="Meiryo"/>
          <w:sz w:val="22"/>
        </w:rPr>
        <w:t>用語集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1. はじめに ― まず落ち着いて</w:t>
      </w:r>
    </w:p>
    <w:p>
      <w:r>
        <w:rPr>
          <w:rFonts w:ascii="Meiryo" w:hAnsi="Meiryo" w:eastAsia="Meiryo" w:cs="Meiryo"/>
        </w:rPr>
        <w:t xml:space="preserve">「間違えたコミットを </w:t>
      </w:r>
      <w:r>
        <w:rPr>
          <w:rFonts w:ascii="Consolas" w:hAnsi="Consolas" w:eastAsia="Consolas" w:cs="Consolas"/>
          <w:color w:val="C7254E"/>
          <w:sz w:val="20"/>
        </w:rPr>
        <w:t>git push</w:t>
      </w:r>
      <w:r>
        <w:rPr>
          <w:rFonts w:ascii="Meiryo" w:hAnsi="Meiryo" w:eastAsia="Meiryo" w:cs="Meiryo"/>
        </w:rPr>
        <w:t xml:space="preserve"> してしまった！」― 誰でも一度は経験します。でも安心してください。Git は一度記録した内容をほとんど失いません。正しい手順を踏めば、リモート（GitHub）も手元（ローカル）も、望む状態に戻せます。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7EA"/>
            <w:tcBorders>
              <w:top w:val="nil"/>
              <w:left w:val="single" w:sz="12" w:color="2E7D32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2E7D32"/>
                <w:sz w:val="21"/>
              </w:rPr>
              <w:t>✔ 最初に覚えてほしい3つのこと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1. 慌てて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push --force</w:t>
            </w:r>
            <w:r>
              <w:rPr>
                <w:rFonts w:ascii="Meiryo" w:hAnsi="Meiryo" w:eastAsia="Meiryo" w:cs="Meiryo"/>
              </w:rPr>
              <w:t xml:space="preserve"> や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rm -rf</w:t>
            </w:r>
            <w:r>
              <w:rPr>
                <w:rFonts w:ascii="Meiryo" w:hAnsi="Meiryo" w:eastAsia="Meiryo" w:cs="Meiryo"/>
              </w:rPr>
              <w:t xml:space="preserve"> をしない。取り返しがつかなくなる唯一のパターンです。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2. まず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log</w:t>
            </w:r>
            <w:r>
              <w:rPr>
                <w:rFonts w:ascii="Meiryo" w:hAnsi="Meiryo" w:eastAsia="Meiryo" w:cs="Meiryo"/>
              </w:rPr>
              <w:t xml:space="preserve"> で「何がどうなっているか」を確認する。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3. 迷ったら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revert</w:t>
            </w:r>
            <w:r>
              <w:rPr>
                <w:rFonts w:ascii="Meiryo" w:hAnsi="Meiryo" w:eastAsia="Meiryo" w:cs="Meiryo"/>
              </w:rPr>
              <w:t>。履歴を書き換えないので、いつでもやり直せます。</w:t>
            </w:r>
          </w:p>
        </w:tc>
      </w:tr>
    </w:tbl>
    <w:p>
      <w:pPr>
        <w:spacing w:after="40"/>
      </w:pPr>
    </w:p>
    <w:p>
      <w:r>
        <w:rPr>
          <w:rFonts w:ascii="Meiryo" w:hAnsi="Meiryo" w:eastAsia="Meiryo" w:cs="Meiryo"/>
        </w:rPr>
        <w:t>この資料では、実際に起きた次のケースを例にして説明します。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984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起きたこと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第7回の授業用の変更を、誤って「第5回完成版」フォルダに入れたままコミット＆プッシュしてしまった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誤ったコミット</w:t>
            </w:r>
          </w:p>
        </w:tc>
        <w:tc>
          <w:tcPr>
            <w:tcW w:type="dxa" w:w="7654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14c192e</w:t>
            </w:r>
            <w:r>
              <w:rPr>
                <w:rFonts w:ascii="Meiryo" w:hAnsi="Meiryo" w:eastAsia="Meiryo" w:cs="Meiryo"/>
                <w:sz w:val="19"/>
              </w:rPr>
              <w:t xml:space="preserve"> 「第7回確認用」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やりたいこと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① リモートから誤った変更を取り消したい　② でも中身はあとで正しいフォルダに入れ直したい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2. Git の「4つの場所」を知る</w:t>
      </w:r>
    </w:p>
    <w:p>
      <w:r>
        <w:rPr>
          <w:rFonts w:ascii="Meiryo" w:hAnsi="Meiryo" w:eastAsia="Meiryo" w:cs="Meiryo"/>
        </w:rPr>
        <w:t>復旧の手順を理解するには、Git が変更を「どこに」置いているかを知るのが近道です。ファイルは次の4つの場所を順番に進んでいきます。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814"/>
            <w:vAlign w:val="center"/>
            <w:shd w:val="clear" w:color="auto" w:fill="DEEAF6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作業ツリー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17"/>
              </w:rPr>
              <w:t>手元の実ファイル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 w:cs="Consolas"/>
                <w:b/>
                <w:color w:val="C7254E"/>
                <w:sz w:val="17"/>
              </w:rPr>
              <w:t>git add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24"/>
              </w:rPr>
              <w:t>──▶</w:t>
            </w:r>
          </w:p>
        </w:tc>
        <w:tc>
          <w:tcPr>
            <w:tcW w:type="dxa" w:w="1814"/>
            <w:vAlign w:val="center"/>
            <w:shd w:val="clear" w:color="auto" w:fill="DEEAF6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ステージング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17"/>
              </w:rPr>
              <w:t>add した状態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 w:cs="Consolas"/>
                <w:b/>
                <w:color w:val="C7254E"/>
                <w:sz w:val="17"/>
              </w:rPr>
              <w:t>git commit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24"/>
              </w:rPr>
              <w:t>──▶</w:t>
            </w:r>
          </w:p>
        </w:tc>
        <w:tc>
          <w:tcPr>
            <w:tcW w:type="dxa" w:w="1814"/>
            <w:vAlign w:val="center"/>
            <w:shd w:val="clear" w:color="auto" w:fill="DEEAF6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ローカル</w:t>
              <w:br/>
              <w:t>リポジトリ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17"/>
              </w:rPr>
              <w:t>commit した状態</w:t>
            </w:r>
          </w:p>
        </w:tc>
        <w:tc>
          <w:tcPr>
            <w:tcW w:type="dxa" w:w="79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 w:cs="Consolas"/>
                <w:b/>
                <w:color w:val="C7254E"/>
                <w:sz w:val="17"/>
              </w:rPr>
              <w:t>git push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24"/>
              </w:rPr>
              <w:t>──▶</w:t>
            </w:r>
          </w:p>
        </w:tc>
        <w:tc>
          <w:tcPr>
            <w:tcW w:type="dxa" w:w="1814"/>
            <w:vAlign w:val="center"/>
            <w:shd w:val="clear" w:color="auto" w:fill="DEEAF6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リモート</w:t>
            </w:r>
          </w:p>
          <w:p>
            <w:pPr>
              <w:spacing w:after="0"/>
              <w:jc w:val="center"/>
            </w:pPr>
            <w:r>
              <w:rPr>
                <w:rFonts w:ascii="Meiryo" w:hAnsi="Meiryo" w:eastAsia="Meiryo" w:cs="Meiryo"/>
                <w:color w:val="595959"/>
                <w:sz w:val="17"/>
              </w:rPr>
              <w:t>GitHub 上</w:t>
            </w:r>
          </w:p>
        </w:tc>
      </w:tr>
    </w:tbl>
    <w:p>
      <w:pPr>
        <w:spacing w:after="40"/>
        <w:jc w:val="center"/>
      </w:pPr>
      <w:r>
        <w:rPr>
          <w:rFonts w:ascii="Meiryo" w:hAnsi="Meiryo" w:eastAsia="Meiryo" w:cs="Meiryo"/>
          <w:color w:val="595959"/>
          <w:sz w:val="18"/>
        </w:rPr>
        <w:t>▲ 変更が進む方向（左→右）。復旧はこの流れを「どこまで戻すか」で考えます。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04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場所</w:t>
            </w:r>
          </w:p>
        </w:tc>
        <w:tc>
          <w:tcPr>
            <w:tcW w:type="dxa" w:w="351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説明</w:t>
            </w:r>
          </w:p>
        </w:tc>
        <w:tc>
          <w:tcPr>
            <w:tcW w:type="dxa" w:w="4082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そこに置かれた変更を取り消すコマンド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作業ツリー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エディタで編集している実ファイルそのもの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restore &lt;ファイル&gt;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ステージング</w:t>
            </w:r>
          </w:p>
        </w:tc>
        <w:tc>
          <w:tcPr>
            <w:tcW w:type="dxa" w:w="351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「次のコミットに含める」と印を付けた変更</w:t>
            </w:r>
          </w:p>
        </w:tc>
        <w:tc>
          <w:tcPr>
            <w:tcW w:type="dxa" w:w="408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restore --staged &lt;ファイル&gt;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ローカルリポジトリ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commit</w:t>
            </w:r>
            <w:r>
              <w:rPr>
                <w:rFonts w:ascii="Meiryo" w:hAnsi="Meiryo" w:eastAsia="Meiryo" w:cs="Meiryo"/>
                <w:sz w:val="19"/>
              </w:rPr>
              <w:t xml:space="preserve"> で確定した履歴。自分のPCの中だけ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revert</w:t>
            </w:r>
            <w:r>
              <w:rPr>
                <w:rFonts w:ascii="Meiryo" w:hAnsi="Meiryo" w:eastAsia="Meiryo" w:cs="Meiryo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reset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リモート</w:t>
            </w:r>
          </w:p>
        </w:tc>
        <w:tc>
          <w:tcPr>
            <w:tcW w:type="dxa" w:w="351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push</w:t>
            </w:r>
            <w:r>
              <w:rPr>
                <w:rFonts w:ascii="Meiryo" w:hAnsi="Meiryo" w:eastAsia="Meiryo" w:cs="Meiryo"/>
                <w:sz w:val="19"/>
              </w:rPr>
              <w:t xml:space="preserve"> で GitHub 等に送った履歴。他の人からも見える</w:t>
            </w:r>
          </w:p>
        </w:tc>
        <w:tc>
          <w:tcPr>
            <w:tcW w:type="dxa" w:w="408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revert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push</w:t>
            </w:r>
            <w:r>
              <w:rPr>
                <w:rFonts w:ascii="Meiryo" w:hAnsi="Meiryo" w:eastAsia="Meiryo" w:cs="Meiryo"/>
                <w:sz w:val="19"/>
              </w:rPr>
              <w:t xml:space="preserve">（安全）/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push --force</w:t>
            </w:r>
            <w:r>
              <w:rPr>
                <w:rFonts w:ascii="Meiryo" w:hAnsi="Meiryo" w:eastAsia="Meiryo" w:cs="Meiryo"/>
                <w:sz w:val="19"/>
              </w:rPr>
              <w:t>（危険）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3FA"/>
            <w:tcBorders>
              <w:top w:val="nil"/>
              <w:left w:val="single" w:sz="12" w:color="1F4E79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ℹ ポイント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「誤ってプッシュした」＝ 一番右のリモートまで進んでしまった状態です。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リモートは他の人も見ている場所なので、ここを書き換える操作（force push）だけは特に注意が必要です。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3. 状況を確認する</w:t>
      </w:r>
    </w:p>
    <w:p>
      <w:r>
        <w:rPr>
          <w:rFonts w:ascii="Meiryo" w:hAnsi="Meiryo" w:eastAsia="Meiryo" w:cs="Meiryo"/>
        </w:rPr>
        <w:t>何かを実行する前に、必ず現在の状態を確認します。次のコマンドを順に実行してください。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① 作業中の変更が残っていないか（clean なら何も表示されない）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② 手元（ローカル）の直近5コミット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log --oneline -5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③ リモートの直近5コミット（先に最新情報を取得）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fetch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log --oneline -5 origin/main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④ 最新コミットで何が変わったか（ファイル一覧）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show --stat HEAD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3.1 出力の読み方</w:t>
      </w:r>
    </w:p>
    <w:p>
      <w:pPr>
        <w:keepNext/>
        <w:spacing w:after="20"/>
      </w:pPr>
      <w:r>
        <w:rPr>
          <w:rFonts w:ascii="Meiryo" w:hAnsi="Meiryo" w:eastAsia="Meiryo" w:cs="Meiryo"/>
          <w:color w:val="595959"/>
          <w:sz w:val="18"/>
        </w:rPr>
        <w:t>git log --oneline の見方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$ git log --oneline -5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14c192e 第7回確認用            ← 一番上が最新（HEAD）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1cfa99c 第７回完成ZIP追加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6577c0f Merge remote-tracking main: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ef97c03 feat: タスクボードに認証機能を追加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84e6ab3 feat: タスクボードに認証機能を追加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Meiryo" w:hAnsi="Meiryo" w:eastAsia="Meiryo" w:cs="Meiryo"/>
        </w:rPr>
        <w:t xml:space="preserve">左の英数字7文字（例: </w:t>
      </w:r>
      <w:r>
        <w:rPr>
          <w:rFonts w:ascii="Consolas" w:hAnsi="Consolas" w:eastAsia="Consolas" w:cs="Consolas"/>
          <w:color w:val="C7254E"/>
          <w:sz w:val="20"/>
        </w:rPr>
        <w:t>14c192e</w:t>
      </w:r>
      <w:r>
        <w:rPr>
          <w:rFonts w:ascii="Meiryo" w:hAnsi="Meiryo" w:eastAsia="Meiryo" w:cs="Meiryo"/>
        </w:rPr>
        <w:t xml:space="preserve">）が </w:t>
      </w:r>
      <w:r>
        <w:rPr>
          <w:rFonts w:ascii="Meiryo" w:hAnsi="Meiryo" w:eastAsia="Meiryo" w:cs="Meiryo"/>
          <w:b/>
        </w:rPr>
        <w:t>コミットID</w:t>
      </w:r>
      <w:r>
        <w:rPr>
          <w:rFonts w:ascii="Meiryo" w:hAnsi="Meiryo" w:eastAsia="Meiryo" w:cs="Meiryo"/>
        </w:rPr>
        <w:t xml:space="preserve"> です。これを使ってコミットを指定します。</w:t>
      </w:r>
    </w:p>
    <w:p>
      <w:pPr>
        <w:pStyle w:val="ListBullet"/>
        <w:spacing w:after="40"/>
      </w:pPr>
      <w:r>
        <w:rPr>
          <w:rFonts w:ascii="Meiryo" w:hAnsi="Meiryo" w:eastAsia="Meiryo" w:cs="Meiryo"/>
        </w:rPr>
        <w:t>一番上が最新です。</w:t>
      </w:r>
      <w:r>
        <w:rPr>
          <w:rFonts w:ascii="Consolas" w:hAnsi="Consolas" w:eastAsia="Consolas" w:cs="Consolas"/>
          <w:color w:val="C7254E"/>
          <w:sz w:val="20"/>
        </w:rPr>
        <w:t>HEAD</w:t>
      </w:r>
      <w:r>
        <w:rPr>
          <w:rFonts w:ascii="Meiryo" w:hAnsi="Meiryo" w:eastAsia="Meiryo" w:cs="Meiryo"/>
        </w:rPr>
        <w:t xml:space="preserve"> は「今いる場所」を指す名前で、通常は一番上のコミットです。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color w:val="C7254E"/>
          <w:sz w:val="20"/>
        </w:rPr>
        <w:t>git log origin/main</w:t>
      </w:r>
      <w:r>
        <w:rPr>
          <w:rFonts w:ascii="Meiryo" w:hAnsi="Meiryo" w:eastAsia="Meiryo" w:cs="Meiryo"/>
        </w:rPr>
        <w:t xml:space="preserve"> の一番上とローカルの一番上が同じなら、「プッシュ済み」です。</w:t>
      </w: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3.2 確認チェックリスト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確認すること</w:t>
            </w:r>
          </w:p>
        </w:tc>
        <w:tc>
          <w:tcPr>
            <w:tcW w:type="dxa" w:w="481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なぜ大事か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□ どのコミットが「誤り」か（コミットIDをメモ）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取り消す対象を間違えると、正しい変更まで消してしまう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□ 機密情報（.env、パスワード、APIキー）が含まれていないか</w:t>
            </w:r>
          </w:p>
        </w:tc>
        <w:tc>
          <w:tcPr>
            <w:tcW w:type="dxa" w:w="481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含まれていたら取り消しだけでなく、キーの再発行（ローテーション）が必要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□ 他の人がそのコミットを pull 済みか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pull 済みの人がいると、履歴の書き換え（force push）は相手の作業を壊す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□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status</w:t>
            </w:r>
            <w:r>
              <w:rPr>
                <w:rFonts w:ascii="Meiryo" w:hAnsi="Meiryo" w:eastAsia="Meiryo" w:cs="Meiryo"/>
                <w:sz w:val="19"/>
              </w:rPr>
              <w:t xml:space="preserve"> が clean か（未コミットの変更がないか）</w:t>
            </w:r>
          </w:p>
        </w:tc>
        <w:tc>
          <w:tcPr>
            <w:tcW w:type="dxa" w:w="481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変更が残っていると revert / reset がエラーになる、または巻き込まれる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4. 取り消し方法は2つ ― revert と reset</w:t>
      </w:r>
    </w:p>
    <w:p>
      <w:r>
        <w:rPr>
          <w:rFonts w:ascii="Meiryo" w:hAnsi="Meiryo" w:eastAsia="Meiryo" w:cs="Meiryo"/>
        </w:rPr>
        <w:t>プッシュ済みのコミットを取り消す方法は、大きく分けて2つあります。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928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方法A: git revert（打ち消す）</w:t>
            </w:r>
          </w:p>
        </w:tc>
        <w:tc>
          <w:tcPr>
            <w:tcW w:type="dxa" w:w="385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方法B: git reset + force push（消す）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やること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「逆の変更」を新しいコミットとして積む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コミット自体を履歴から削除してリモートに上書き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履歴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誤コミットも取り消しコミットも残る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誤コミットが履歴から消える（見えなくなる）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リモートの書き換え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しない（普通の push）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する（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--force</w:t>
            </w:r>
            <w:r>
              <w:rPr>
                <w:rFonts w:ascii="Meiryo" w:hAnsi="Meiryo" w:eastAsia="Meiryo" w:cs="Meiryo"/>
                <w:sz w:val="19"/>
              </w:rPr>
              <w:t xml:space="preserve"> が必要）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他の人への影響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なし。pull すれば自然に反映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あり。相手の履歴とズレて衝突する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安全性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◎ いつでもやり直せる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△ 手順を誤ると他人の作業まで消す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向いている場面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共同作業、迷ったとき、とりあえず安全に戻したい</w:t>
            </w:r>
          </w:p>
        </w:tc>
        <w:tc>
          <w:tcPr>
            <w:tcW w:type="dxa" w:w="385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個人リポジトリで、まだ誰も pull しておらず、履歴を綺麗にしたい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4.1 どちらを選ぶか</w:t>
      </w:r>
    </w:p>
    <w:p>
      <w:r>
        <w:rPr>
          <w:rFonts w:ascii="Meiryo" w:hAnsi="Meiryo" w:eastAsia="Meiryo" w:cs="Meiryo"/>
        </w:rPr>
        <w:t>上から順に質問に答えていってください。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453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質問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はい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いいえ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他の人と共同で使っているリポジトリ？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sz w:val="19"/>
              </w:rPr>
              <w:t>方法A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次の質問へ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他の人がすでに pull している可能性がある？</w:t>
            </w:r>
          </w:p>
        </w:tc>
        <w:tc>
          <w:tcPr>
            <w:tcW w:type="dxa" w:w="2835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sz w:val="19"/>
              </w:rPr>
              <w:t>方法A</w:t>
            </w:r>
          </w:p>
        </w:tc>
        <w:tc>
          <w:tcPr>
            <w:tcW w:type="dxa" w:w="2268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次の質問へ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機密情報（パスワード・APIキー）が含まれている？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sz w:val="19"/>
              </w:rPr>
              <w:t>方法B</w:t>
            </w:r>
            <w:r>
              <w:rPr>
                <w:rFonts w:ascii="Meiryo" w:hAnsi="Meiryo" w:eastAsia="Meiryo" w:cs="Meiryo"/>
                <w:sz w:val="19"/>
              </w:rPr>
              <w:t xml:space="preserve"> ＋ キーを必ず再発行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次の質問へ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履歴から完全に消したい？</w:t>
            </w:r>
          </w:p>
        </w:tc>
        <w:tc>
          <w:tcPr>
            <w:tcW w:type="dxa" w:w="2835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sz w:val="19"/>
              </w:rPr>
              <w:t>方法B</w:t>
            </w:r>
          </w:p>
        </w:tc>
        <w:tc>
          <w:tcPr>
            <w:tcW w:type="dxa" w:w="2268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b/>
                <w:sz w:val="19"/>
              </w:rPr>
              <w:t>方法A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7EA"/>
            <w:tcBorders>
              <w:top w:val="nil"/>
              <w:left w:val="single" w:sz="12" w:color="2E7D32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2E7D32"/>
                <w:sz w:val="21"/>
              </w:rPr>
              <w:t>✔ 初心者の方へ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この資料を読んでいる時点で迷っているなら、</w:t>
            </w:r>
            <w:r>
              <w:rPr>
                <w:rFonts w:ascii="Meiryo" w:hAnsi="Meiryo" w:eastAsia="Meiryo" w:cs="Meiryo"/>
                <w:b/>
              </w:rPr>
              <w:t>方法A（revert）</w:t>
            </w:r>
            <w:r>
              <w:rPr>
                <w:rFonts w:ascii="Meiryo" w:hAnsi="Meiryo" w:eastAsia="Meiryo" w:cs="Meiryo"/>
              </w:rPr>
              <w:t>を選んでください。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履歴に「取り消しコミット」が1つ増えるだけで、失うものは何もありません。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5. 方法A: revert で打ち消す（推奨）</w:t>
      </w:r>
    </w:p>
    <w:p>
      <w:r>
        <w:rPr>
          <w:rFonts w:ascii="Consolas" w:hAnsi="Consolas" w:eastAsia="Consolas" w:cs="Consolas"/>
          <w:color w:val="C7254E"/>
          <w:sz w:val="20"/>
        </w:rPr>
        <w:t>git revert</w:t>
      </w:r>
      <w:r>
        <w:rPr>
          <w:rFonts w:ascii="Meiryo" w:hAnsi="Meiryo" w:eastAsia="Meiryo" w:cs="Meiryo"/>
        </w:rPr>
        <w:t xml:space="preserve"> は「指定したコミットと正反対の変更」を新しいコミットとして作ります。追加したファイルは削除、変更した行は元に戻す、という内容のコミットです。</w:t>
      </w: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5.1 手順</w:t>
      </w:r>
    </w:p>
    <w:p>
      <w:pPr>
        <w:pStyle w:val="ListNumber"/>
        <w:spacing w:after="40"/>
      </w:pPr>
      <w:r>
        <w:rPr>
          <w:rFonts w:ascii="Consolas" w:hAnsi="Consolas" w:eastAsia="Consolas" w:cs="Consolas"/>
          <w:color w:val="C7254E"/>
          <w:sz w:val="20"/>
        </w:rPr>
        <w:t>git status</w:t>
      </w:r>
      <w:r>
        <w:rPr>
          <w:rFonts w:ascii="Meiryo" w:hAnsi="Meiryo" w:eastAsia="Meiryo" w:cs="Meiryo"/>
        </w:rPr>
        <w:t xml:space="preserve"> で作業中の変更がないことを確認する（あれば先にコミットするか </w:t>
      </w:r>
      <w:r>
        <w:rPr>
          <w:rFonts w:ascii="Consolas" w:hAnsi="Consolas" w:eastAsia="Consolas" w:cs="Consolas"/>
          <w:color w:val="C7254E"/>
          <w:sz w:val="20"/>
        </w:rPr>
        <w:t>git stash</w:t>
      </w:r>
      <w:r>
        <w:rPr>
          <w:rFonts w:ascii="Meiryo" w:hAnsi="Meiryo" w:eastAsia="Meiryo" w:cs="Meiryo"/>
        </w:rPr>
        <w:t xml:space="preserve"> で退避）</w:t>
      </w:r>
    </w:p>
    <w:p>
      <w:pPr>
        <w:pStyle w:val="ListNumber"/>
        <w:spacing w:after="40"/>
      </w:pPr>
      <w:r>
        <w:rPr>
          <w:rFonts w:ascii="Meiryo" w:hAnsi="Meiryo" w:eastAsia="Meiryo" w:cs="Meiryo"/>
        </w:rPr>
        <w:t>取り消したいコミットIDを指定して revert する</w:t>
      </w:r>
    </w:p>
    <w:p>
      <w:pPr>
        <w:pStyle w:val="ListNumber"/>
        <w:spacing w:after="40"/>
      </w:pPr>
      <w:r>
        <w:rPr>
          <w:rFonts w:ascii="Consolas" w:hAnsi="Consolas" w:eastAsia="Consolas" w:cs="Consolas"/>
          <w:color w:val="C7254E"/>
          <w:sz w:val="20"/>
        </w:rPr>
        <w:t>git log</w:t>
      </w:r>
      <w:r>
        <w:rPr>
          <w:rFonts w:ascii="Meiryo" w:hAnsi="Meiryo" w:eastAsia="Meiryo" w:cs="Meiryo"/>
        </w:rPr>
        <w:t xml:space="preserve"> で取り消しコミットができたことを確認する</w:t>
      </w:r>
    </w:p>
    <w:p>
      <w:pPr>
        <w:pStyle w:val="ListNumber"/>
        <w:spacing w:after="40"/>
      </w:pPr>
      <w:r>
        <w:rPr>
          <w:rFonts w:ascii="Meiryo" w:hAnsi="Meiryo" w:eastAsia="Meiryo" w:cs="Meiryo"/>
        </w:rPr>
        <w:t>リモートへ push 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手順1: 作業ツリーが clean か確認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手順2: 誤コミット 14c192e を打ち消す（--no-edit でメッセージ編集画面を省略）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revert --no-edit 14c192e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手順3: 確認（一番上に Revert "..." が増えていればOK）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log --oneline -3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手順4: リモートへ反映（普通の push でOK）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5.2 実行後の履歴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実行前                             実行後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──────                             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14c192e 第7回確認用    ←HEAD       cbdfcbd Revert "第7回確認用"  ←HEAD（新規）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1cfa99c 第７回完成ZIP追加          14c192e 第7回確認用          （残る）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 xml:space="preserve">                                   1cfa99c 第７回完成ZIP追加</w:t>
            </w:r>
          </w:p>
        </w:tc>
      </w:tr>
    </w:tbl>
    <w:p>
      <w:pPr>
        <w:spacing w:after="40"/>
      </w:pPr>
    </w:p>
    <w:p>
      <w:r>
        <w:rPr>
          <w:rFonts w:ascii="Meiryo" w:hAnsi="Meiryo" w:eastAsia="Meiryo" w:cs="Meiryo"/>
        </w:rPr>
        <w:t xml:space="preserve">履歴は3つとも残ったまま、ファイルの中身だけが </w:t>
      </w:r>
      <w:r>
        <w:rPr>
          <w:rFonts w:ascii="Consolas" w:hAnsi="Consolas" w:eastAsia="Consolas" w:cs="Consolas"/>
          <w:color w:val="C7254E"/>
          <w:sz w:val="20"/>
        </w:rPr>
        <w:t>1cfa99c</w:t>
      </w:r>
      <w:r>
        <w:rPr>
          <w:rFonts w:ascii="Meiryo" w:hAnsi="Meiryo" w:eastAsia="Meiryo" w:cs="Meiryo"/>
        </w:rPr>
        <w:t xml:space="preserve"> の時点と同じ状態になります。</w:t>
      </w: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5.3 revert したら手元のファイルはどうなる？</w:t>
      </w:r>
    </w:p>
    <w:p>
      <w:r>
        <w:rPr>
          <w:rFonts w:ascii="Meiryo" w:hAnsi="Meiryo" w:eastAsia="Meiryo" w:cs="Meiryo"/>
          <w:b/>
        </w:rPr>
        <w:t>作業ツリー（手元の実ファイル）からは消えます。</w:t>
      </w:r>
      <w:r>
        <w:rPr>
          <w:rFonts w:ascii="Meiryo" w:hAnsi="Meiryo" w:eastAsia="Meiryo" w:cs="Meiryo"/>
        </w:rPr>
        <w:t xml:space="preserve"> 誤コミットで追加したファイルは削除され、変更したファイルは変更前の内容に戻ります。ただし、</w:t>
      </w:r>
      <w:r>
        <w:rPr>
          <w:rFonts w:ascii="Consolas" w:hAnsi="Consolas" w:eastAsia="Consolas" w:cs="Consolas"/>
          <w:color w:val="C7254E"/>
          <w:sz w:val="20"/>
        </w:rPr>
        <w:t>14c192e</w:t>
      </w:r>
      <w:r>
        <w:rPr>
          <w:rFonts w:ascii="Meiryo" w:hAnsi="Meiryo" w:eastAsia="Meiryo" w:cs="Meiryo"/>
        </w:rPr>
        <w:t xml:space="preserve"> というコミット自体は履歴に残っているので、中身はいつでも取り出せます（→ 7章）。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55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ファイル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誤コミットでの変更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revert 後の手元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FileDropzone.tsx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新規追加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削除される（ディスク上に無い）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Board.tsx</w:t>
            </w:r>
          </w:p>
        </w:tc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63行 → 82行に修正</w:t>
            </w:r>
          </w:p>
        </w:tc>
        <w:tc>
          <w:tcPr>
            <w:tcW w:type="dxa" w:w="3685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63行に戻る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App.css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157行追加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追加前に戻る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3FA"/>
            <w:tcBorders>
              <w:top w:val="nil"/>
              <w:left w:val="single" w:sz="12" w:color="1F4E79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1F4E79"/>
                <w:sz w:val="21"/>
              </w:rPr>
              <w:t>ℹ エディタが開いてしまったら</w:t>
            </w:r>
          </w:p>
          <w:p>
            <w:pPr>
              <w:spacing w:after="40"/>
            </w:pPr>
            <w:r>
              <w:rPr>
                <w:rFonts w:ascii="Consolas" w:hAnsi="Consolas" w:eastAsia="Consolas" w:cs="Consolas"/>
                <w:color w:val="C7254E"/>
                <w:sz w:val="20"/>
              </w:rPr>
              <w:t>--no-edit</w:t>
            </w:r>
            <w:r>
              <w:rPr>
                <w:rFonts w:ascii="Meiryo" w:hAnsi="Meiryo" w:eastAsia="Meiryo" w:cs="Meiryo"/>
              </w:rPr>
              <w:t xml:space="preserve"> を付け忘れると、コミットメッセージを編集する画面（Vim）が開きます。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そのままでよければ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Esc</w:t>
            </w:r>
            <w:r>
              <w:rPr>
                <w:rFonts w:ascii="Meiryo" w:hAnsi="Meiryo" w:eastAsia="Meiryo" w:cs="Meiryo"/>
              </w:rPr>
              <w:t xml:space="preserve"> キー →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:wq</w:t>
            </w:r>
            <w:r>
              <w:rPr>
                <w:rFonts w:ascii="Meiryo" w:hAnsi="Meiryo" w:eastAsia="Meiryo" w:cs="Meiryo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Enter</w:t>
            </w:r>
            <w:r>
              <w:rPr>
                <w:rFonts w:ascii="Meiryo" w:hAnsi="Meiryo" w:eastAsia="Meiryo" w:cs="Meiryo"/>
              </w:rPr>
              <w:t xml:space="preserve"> で保存して閉じてください。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6. 方法B: reset + force push で消す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A"/>
            <w:tcBorders>
              <w:top w:val="nil"/>
              <w:left w:val="single" w:sz="12" w:color="C0392B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C0392B"/>
                <w:sz w:val="21"/>
              </w:rPr>
              <w:t>⚠ 実行前に必ず確認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・個人リポジトリで、他に誰も pull していないこと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・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--force</w:t>
            </w:r>
            <w:r>
              <w:rPr>
                <w:rFonts w:ascii="Meiryo" w:hAnsi="Meiryo" w:eastAsia="Meiryo" w:cs="Meiryo"/>
              </w:rPr>
              <w:t xml:space="preserve"> ではなく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--force-with-lease</w:t>
            </w:r>
            <w:r>
              <w:rPr>
                <w:rFonts w:ascii="Meiryo" w:hAnsi="Meiryo" w:eastAsia="Meiryo" w:cs="Meiryo"/>
              </w:rPr>
              <w:t xml:space="preserve"> を使うこと（他人の push を上書きしそうなときは止まってくれる）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・消したい変更を手元に残すかどうか（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--hard</w:t>
            </w:r>
            <w:r>
              <w:rPr>
                <w:rFonts w:ascii="Meiryo" w:hAnsi="Meiryo" w:eastAsia="Meiryo" w:cs="Meiryo"/>
              </w:rPr>
              <w:t xml:space="preserve"> か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--soft</w:t>
            </w:r>
            <w:r>
              <w:rPr>
                <w:rFonts w:ascii="Meiryo" w:hAnsi="Meiryo" w:eastAsia="Meiryo" w:cs="Meiryo"/>
              </w:rPr>
              <w:t xml:space="preserve"> か）を決めていること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 w:cs="Consolas"/>
          <w:color w:val="C7254E"/>
          <w:sz w:val="20"/>
        </w:rPr>
        <w:t>git reset</w:t>
      </w:r>
      <w:r>
        <w:rPr>
          <w:rFonts w:ascii="Meiryo" w:hAnsi="Meiryo" w:eastAsia="Meiryo" w:cs="Meiryo"/>
        </w:rPr>
        <w:t xml:space="preserve"> は HEAD（今いる場所）を過去のコミットに移動させます。移動先より新しいコミットは履歴から外れます。その後 </w:t>
      </w:r>
      <w:r>
        <w:rPr>
          <w:rFonts w:ascii="Consolas" w:hAnsi="Consolas" w:eastAsia="Consolas" w:cs="Consolas"/>
          <w:color w:val="C7254E"/>
          <w:sz w:val="20"/>
        </w:rPr>
        <w:t>--force-with-lease</w:t>
      </w:r>
      <w:r>
        <w:rPr>
          <w:rFonts w:ascii="Meiryo" w:hAnsi="Meiryo" w:eastAsia="Meiryo" w:cs="Meiryo"/>
        </w:rPr>
        <w:t xml:space="preserve"> でリモートに上書きします。</w:t>
      </w: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6.1 変更内容も捨てる: --hard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直前のコミットを捨てて、1つ前の状態に完全に戻す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reset --hard HEAD~1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リモートに上書き（他人の push があれば拒否される安全版）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push --force-with-lease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6.2 変更内容は手元に残す: --soft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コミットだけ取り消し、変更はステージングに残す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reset --soft HEAD~1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push --force-with-lease origin main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ここで正しいフォルダに移動し直してからコミットすれば、履歴を綺麗に直せる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add -A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commit -m "第7回の変更を正しいフォルダに追加"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6.3 実行後の履歴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実行前                             実行後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──────                             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14c192e 第7回確認用    ←HEAD       1cfa99c 第７回完成ZIP追加  ←HEAD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1cfa99c 第７回完成ZIP追加          （14c192e は履歴から消える）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0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7937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HEAD~1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「HEAD の1つ前」。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HEAD~2</w:t>
            </w:r>
            <w:r>
              <w:rPr>
                <w:rFonts w:ascii="Meiryo" w:hAnsi="Meiryo" w:eastAsia="Meiryo" w:cs="Meiryo"/>
                <w:sz w:val="19"/>
              </w:rPr>
              <w:t xml:space="preserve"> なら2つ前。コミットIDで直接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reset --hard 1cfa99c</w:t>
            </w:r>
            <w:r>
              <w:rPr>
                <w:rFonts w:ascii="Meiryo" w:hAnsi="Meiryo" w:eastAsia="Meiryo" w:cs="Meiryo"/>
                <w:sz w:val="19"/>
              </w:rPr>
              <w:t xml:space="preserve"> と書いてもよい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--hard</w:t>
            </w:r>
          </w:p>
        </w:tc>
        <w:tc>
          <w:tcPr>
            <w:tcW w:type="dxa" w:w="793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履歴も作業ツリーも巻き戻す（手元の変更が消える）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--soft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履歴だけ巻き戻す（変更はステージングに残る）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A"/>
            <w:tcBorders>
              <w:top w:val="nil"/>
              <w:left w:val="single" w:sz="12" w:color="C0392B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C0392B"/>
                <w:sz w:val="21"/>
              </w:rPr>
              <w:t>⚠ 消えたように見えても、実は残っている</w:t>
            </w:r>
          </w:p>
          <w:p>
            <w:pPr>
              <w:spacing w:after="40"/>
            </w:pPr>
            <w:r>
              <w:rPr>
                <w:rFonts w:ascii="Consolas" w:hAnsi="Consolas" w:eastAsia="Consolas" w:cs="Consolas"/>
                <w:color w:val="C7254E"/>
                <w:sz w:val="20"/>
              </w:rPr>
              <w:t>reset</w:t>
            </w:r>
            <w:r>
              <w:rPr>
                <w:rFonts w:ascii="Meiryo" w:hAnsi="Meiryo" w:eastAsia="Meiryo" w:cs="Meiryo"/>
              </w:rPr>
              <w:t xml:space="preserve"> で外したコミットも、しばらくは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reflog</w:t>
            </w:r>
            <w:r>
              <w:rPr>
                <w:rFonts w:ascii="Meiryo" w:hAnsi="Meiryo" w:eastAsia="Meiryo" w:cs="Meiryo"/>
              </w:rPr>
              <w:t xml:space="preserve"> で見つけられます（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reflog</w:t>
            </w:r>
            <w:r>
              <w:rPr>
                <w:rFonts w:ascii="Meiryo" w:hAnsi="Meiryo" w:eastAsia="Meiryo" w:cs="Meiryo"/>
              </w:rPr>
              <w:t xml:space="preserve"> → IDを確認 →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reset --hard &lt;ID&gt;</w:t>
            </w:r>
            <w:r>
              <w:rPr>
                <w:rFonts w:ascii="Meiryo" w:hAnsi="Meiryo" w:eastAsia="Meiryo" w:cs="Meiryo"/>
              </w:rPr>
              <w:t xml:space="preserve"> で復活）。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>GitHub 側にも一定期間キャッシュが残るため、</w:t>
            </w:r>
            <w:r>
              <w:rPr>
                <w:rFonts w:ascii="Meiryo" w:hAnsi="Meiryo" w:eastAsia="Meiryo" w:cs="Meiryo"/>
                <w:b/>
              </w:rPr>
              <w:t>機密情報を消す目的で force push しても安全にはなりません</w:t>
            </w:r>
            <w:r>
              <w:rPr>
                <w:rFonts w:ascii="Meiryo" w:hAnsi="Meiryo" w:eastAsia="Meiryo" w:cs="Meiryo"/>
              </w:rPr>
              <w:t>。キーは必ず再発行してください。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7. 取り消した内容をあとから復活させる（3つの方法）</w:t>
      </w:r>
    </w:p>
    <w:p>
      <w:r>
        <w:rPr>
          <w:rFonts w:ascii="Meiryo" w:hAnsi="Meiryo" w:eastAsia="Meiryo" w:cs="Meiryo"/>
        </w:rPr>
        <w:t xml:space="preserve">方法A（revert）で取り消した後、「やっぱり中身が必要」「正しいフォルダに入れ直したい」となることがあります。誤コミット </w:t>
      </w:r>
      <w:r>
        <w:rPr>
          <w:rFonts w:ascii="Consolas" w:hAnsi="Consolas" w:eastAsia="Consolas" w:cs="Consolas"/>
          <w:color w:val="C7254E"/>
          <w:sz w:val="20"/>
        </w:rPr>
        <w:t>14c192e</w:t>
      </w:r>
      <w:r>
        <w:rPr>
          <w:rFonts w:ascii="Meiryo" w:hAnsi="Meiryo" w:eastAsia="Meiryo" w:cs="Meiryo"/>
        </w:rPr>
        <w:t xml:space="preserve"> は履歴に残っているので、そこから内容を取り出せます。</w:t>
      </w:r>
    </w:p>
    <w:p>
      <w:r>
        <w:rPr>
          <w:rFonts w:ascii="Meiryo" w:hAnsi="Meiryo" w:eastAsia="Meiryo" w:cs="Meiryo"/>
        </w:rPr>
        <w:t>3つの方法の違いは、</w:t>
      </w:r>
      <w:r>
        <w:rPr>
          <w:rFonts w:ascii="Meiryo" w:hAnsi="Meiryo" w:eastAsia="Meiryo" w:cs="Meiryo"/>
          <w:b/>
        </w:rPr>
        <w:t>2章の「4つの場所」のどこまで自動で進めるか</w:t>
      </w:r>
      <w:r>
        <w:rPr>
          <w:rFonts w:ascii="Meiryo" w:hAnsi="Meiryo" w:eastAsia="Meiryo" w:cs="Meiryo"/>
        </w:rPr>
        <w:t>だけです。中身はどれも同じです。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70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430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コマンド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作業ツリー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ステージング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コミット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① 取り出すだけ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restore --source=14c192e --worktree -- &lt;パス&gt;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② ステージングまで</w:t>
            </w:r>
          </w:p>
        </w:tc>
        <w:tc>
          <w:tcPr>
            <w:tcW w:type="dxa" w:w="430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checkout 14c192e -- &lt;パス&gt;</w:t>
            </w:r>
          </w:p>
        </w:tc>
        <w:tc>
          <w:tcPr>
            <w:tcW w:type="dxa" w:w="1247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  <w:tc>
          <w:tcPr>
            <w:tcW w:type="dxa" w:w="1361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  <w:tc>
          <w:tcPr>
            <w:tcW w:type="dxa" w:w="102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③ コミットまで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revert cbdfcbd</w:t>
            </w:r>
            <w:r>
              <w:rPr>
                <w:rFonts w:ascii="Meiryo" w:hAnsi="Meiryo" w:eastAsia="Meiryo" w:cs="Meiryo"/>
                <w:sz w:val="19"/>
              </w:rPr>
              <w:t>（取り消しコミットをさらに打ち消す）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7.1 ① 作業ツリーに取り出すだけ（ステージング前の状態）</w:t>
      </w:r>
    </w:p>
    <w:p>
      <w:r>
        <w:rPr>
          <w:rFonts w:ascii="Meiryo" w:hAnsi="Meiryo" w:eastAsia="Meiryo" w:cs="Meiryo"/>
        </w:rPr>
        <w:t>「中身を見て判断したい」「一部だけ使いたい」「別のフォルダに移してからコミットしたい」ときに最適です。コミットもステージングもされず、手元のファイルとして現れるだけです。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誤コミットで変更されたファイル一覧を出す（この出力をそのままパスに使える）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show --name-only --format= 14c192e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ファイルを1つ取り出す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restore --source=14c192e --worktree -- "ZIP/taskboard-pro_第5回完成版/taskboard-pro/src/components/FileDropzone.tsx"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フォルダごと取り出す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restore --source=14c192e --worktree -- "ZIP/taskboard-pro_第5回完成版/"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結果: 新規ファイルは Untracked、修正ファイルは modified（未ステージ）として現れる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status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7.2 ② ステージングまで進める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checkout 14c192e -- "ZIP/taskboard-pro_第5回完成版/"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→ git status で「Changes to be committed」に並ぶ。あとは git commit するだけ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7.3 ③ コミットまで進める（revert の revert）</w:t>
      </w:r>
    </w:p>
    <w:p>
      <w:r>
        <w:rPr>
          <w:rFonts w:ascii="Meiryo" w:hAnsi="Meiryo" w:eastAsia="Meiryo" w:cs="Meiryo"/>
        </w:rPr>
        <w:t xml:space="preserve">取り消しコミット </w:t>
      </w:r>
      <w:r>
        <w:rPr>
          <w:rFonts w:ascii="Consolas" w:hAnsi="Consolas" w:eastAsia="Consolas" w:cs="Consolas"/>
          <w:color w:val="C7254E"/>
          <w:sz w:val="20"/>
        </w:rPr>
        <w:t>cbdfcbd</w:t>
      </w:r>
      <w:r>
        <w:rPr>
          <w:rFonts w:ascii="Meiryo" w:hAnsi="Meiryo" w:eastAsia="Meiryo" w:cs="Meiryo"/>
        </w:rPr>
        <w:t xml:space="preserve"> をさらに revert すると、誤コミットの内容がそっくり復活したコミットができます。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revert --no-edit cbdfcbd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git push origin main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履歴はこうなる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xxxxxxx Revert "Revert "第7回確認用""   ← 新規（14c192e と同じ内容）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cbdfcbd Revert "第7回確認用"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14c192e 第7回確認用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6A9955"/>
                <w:sz w:val="19"/>
              </w:rPr>
              <w:t># 1cfa99c 第７回完成ZIP追加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A"/>
            <w:tcBorders>
              <w:top w:val="nil"/>
              <w:left w:val="single" w:sz="12" w:color="C0392B"/>
              <w:bottom w:val="nil"/>
              <w:right w:val="nil"/>
            </w:tcBorders>
            <w:tcMar>
              <w:top w:w="100" w:type="dxa"/>
              <w:bottom w:w="10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eiryo" w:hAnsi="Meiryo" w:eastAsia="Meiryo" w:cs="Meiryo"/>
                <w:b/>
                <w:color w:val="C0392B"/>
                <w:sz w:val="21"/>
              </w:rPr>
              <w:t>⚠ ③ を実行する前の注意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① や ② で先に取り出していると、同じファイルを上書きしようとして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error: your local changes would be overwritten by revert</w:t>
            </w:r>
            <w:r>
              <w:rPr>
                <w:rFonts w:ascii="Meiryo" w:hAnsi="Meiryo" w:eastAsia="Meiryo" w:cs="Meiryo"/>
              </w:rPr>
              <w:t xml:space="preserve"> になります。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</w:rPr>
              <w:t xml:space="preserve">その場合は、取り出したものをそのまま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add -A</w:t>
            </w:r>
            <w:r>
              <w:rPr>
                <w:rFonts w:ascii="Meiryo" w:hAnsi="Meiryo" w:eastAsia="Meiryo" w:cs="Meiryo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20"/>
              </w:rPr>
              <w:t>git commit</w:t>
            </w:r>
            <w:r>
              <w:rPr>
                <w:rFonts w:ascii="Meiryo" w:hAnsi="Meiryo" w:eastAsia="Meiryo" w:cs="Meiryo"/>
              </w:rPr>
              <w:t xml:space="preserve"> すれば ③ と同じ結果になります（自分でメッセージを付けられる分、こちらが素直です）。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7.4 &lt;パス&gt; には何を書く？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402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ポイント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起点はリポジトリのルート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c:\git\ReactAdvance</w:t>
            </w:r>
            <w:r>
              <w:rPr>
                <w:rFonts w:ascii="Meiryo" w:hAnsi="Meiryo" w:eastAsia="Meiryo" w:cs="Meiryo"/>
                <w:sz w:val="19"/>
              </w:rPr>
              <w:t xml:space="preserve"> から見た相対パス。今いるフォルダからではない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区切りは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/</w:t>
            </w:r>
          </w:p>
        </w:tc>
        <w:tc>
          <w:tcPr>
            <w:tcW w:type="dxa" w:w="623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Windows でも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\</w:t>
            </w:r>
            <w:r>
              <w:rPr>
                <w:rFonts w:ascii="Meiryo" w:hAnsi="Meiryo" w:eastAsia="Meiryo" w:cs="Meiryo"/>
                <w:sz w:val="19"/>
              </w:rPr>
              <w:t xml:space="preserve"> ではなく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/</w:t>
            </w:r>
            <w:r>
              <w:rPr>
                <w:rFonts w:ascii="Meiryo" w:hAnsi="Meiryo" w:eastAsia="Meiryo" w:cs="Meiryo"/>
                <w:sz w:val="19"/>
              </w:rPr>
              <w:t xml:space="preserve"> を使う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日本語・スペースを含むなら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"</w:t>
            </w:r>
            <w:r>
              <w:rPr>
                <w:rFonts w:ascii="Meiryo" w:hAnsi="Meiryo" w:eastAsia="Meiryo" w:cs="Meiryo"/>
                <w:sz w:val="19"/>
              </w:rPr>
              <w:t xml:space="preserve"> で囲む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"ZIP/taskboard-pro_第5回完成版/..."</w:t>
            </w:r>
            <w:r>
              <w:rPr>
                <w:rFonts w:ascii="Meiryo" w:hAnsi="Meiryo" w:eastAsia="Meiryo" w:cs="Meiryo"/>
                <w:sz w:val="19"/>
              </w:rPr>
              <w:t xml:space="preserve"> のように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--</w:t>
            </w:r>
            <w:r>
              <w:rPr>
                <w:rFonts w:ascii="Meiryo" w:hAnsi="Meiryo" w:eastAsia="Meiryo" w:cs="Meiryo"/>
                <w:sz w:val="19"/>
              </w:rPr>
              <w:t xml:space="preserve"> の後にパスを書く</w:t>
            </w:r>
          </w:p>
        </w:tc>
        <w:tc>
          <w:tcPr>
            <w:tcW w:type="dxa" w:w="623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オプションとパスの区切り。付けておくと安全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パスを調べるには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show --name-only --format= &lt;コミットID&gt;</w:t>
            </w:r>
            <w:r>
              <w:rPr>
                <w:rFonts w:ascii="Meiryo" w:hAnsi="Meiryo" w:eastAsia="Meiryo" w:cs="Meiryo"/>
                <w:sz w:val="19"/>
              </w:rPr>
              <w:t xml:space="preserve"> で一覧が出る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8. 実例で追う ― 今回のケース</w:t>
      </w:r>
    </w:p>
    <w:p>
      <w:r>
        <w:rPr>
          <w:rFonts w:ascii="Meiryo" w:hAnsi="Meiryo" w:eastAsia="Meiryo" w:cs="Meiryo"/>
        </w:rPr>
        <w:t>実際に行った操作を、時系列で追ってみます。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36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手順</w:t>
            </w:r>
          </w:p>
        </w:tc>
        <w:tc>
          <w:tcPr>
            <w:tcW w:type="dxa" w:w="430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実行したコマンド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① 状況確認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log --oneline -5</w:t>
            </w:r>
            <w:r>
              <w:rPr>
                <w:rFonts w:ascii="Meiryo" w:hAnsi="Meiryo" w:eastAsia="Meiryo" w:cs="Meiryo"/>
                <w:sz w:val="19"/>
              </w:rPr>
              <w:br/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log --oneline -5 origin/main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ローカル・リモートとも先頭が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14c192e</w:t>
            </w:r>
            <w:r>
              <w:rPr>
                <w:rFonts w:ascii="Meiryo" w:hAnsi="Meiryo" w:eastAsia="Meiryo" w:cs="Meiryo"/>
                <w:sz w:val="19"/>
              </w:rPr>
              <w:t>。プッシュ済みと判明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② 中身確認</w:t>
            </w:r>
          </w:p>
        </w:tc>
        <w:tc>
          <w:tcPr>
            <w:tcW w:type="dxa" w:w="430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show --name-status HEAD</w:t>
            </w:r>
          </w:p>
        </w:tc>
        <w:tc>
          <w:tcPr>
            <w:tcW w:type="dxa" w:w="396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第5回フォルダ配下の8ファイルが対象。機密情報なし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③ revert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revert --no-edit 14c192e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取り消しコミット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cbdfcbd</w:t>
            </w:r>
            <w:r>
              <w:rPr>
                <w:rFonts w:ascii="Meiryo" w:hAnsi="Meiryo" w:eastAsia="Meiryo" w:cs="Meiryo"/>
                <w:sz w:val="19"/>
              </w:rPr>
              <w:t xml:space="preserve"> ができる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④ 検証</w:t>
            </w:r>
          </w:p>
        </w:tc>
        <w:tc>
          <w:tcPr>
            <w:tcW w:type="dxa" w:w="430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diff --stat 1cfa99c HEAD</w:t>
            </w:r>
          </w:p>
        </w:tc>
        <w:tc>
          <w:tcPr>
            <w:tcW w:type="dxa" w:w="396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差分ゼロ ＝ 誤コミット前と中身が完全一致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⑤ push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push origin main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リモートも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cbdfcbd</w:t>
            </w:r>
            <w:r>
              <w:rPr>
                <w:rFonts w:ascii="Meiryo" w:hAnsi="Meiryo" w:eastAsia="Meiryo" w:cs="Meiryo"/>
                <w:sz w:val="19"/>
              </w:rPr>
              <w:t xml:space="preserve"> が先頭に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⑥ 取り出し</w:t>
            </w:r>
          </w:p>
        </w:tc>
        <w:tc>
          <w:tcPr>
            <w:tcW w:type="dxa" w:w="430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restore --source=14c192e --worktree -- &lt;8ファイル&gt;</w:t>
            </w:r>
          </w:p>
        </w:tc>
        <w:tc>
          <w:tcPr>
            <w:tcW w:type="dxa" w:w="396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誤コミットの内容が未ステージで手元に戻る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2F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最終的な履歴（ローカル = リモート）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cbdfcbd Revert "第7回確認用"   ← HEAD / origin/main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14c192e 第7回確認用            ← 履歴には残っている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1cfa99c 第７回完成ZIP追加      ← 手元のファイルの中身はこれと同じ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>作業ツリー（⑥のあと）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 xml:space="preserve">  modified:  App.css / Board.tsx / Column.tsx / TaskCard.tsx   ← 未ステージ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color w:val="1E1E1E"/>
                <w:sz w:val="19"/>
              </w:rPr>
              <w:t xml:space="preserve">  untracked: FileDropzone.tsx / TaskDetailModal.tsx / package-lock.json ×2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eiryo" w:hAnsi="Meiryo" w:eastAsia="Meiryo" w:cs="Meiryo"/>
          <w:b/>
          <w:color w:val="1F4E79"/>
        </w:rPr>
        <w:t>8.1 ここからの進め方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96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やりたいこと</w:t>
            </w:r>
          </w:p>
        </w:tc>
        <w:tc>
          <w:tcPr>
            <w:tcW w:type="dxa" w:w="5669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コマンド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そのままの場所で復活させる（③と同じ結果）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add -A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commit -m "..."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push origin main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正しいフォルダに移してから確定する</w:t>
            </w:r>
          </w:p>
        </w:tc>
        <w:tc>
          <w:tcPr>
            <w:tcW w:type="dxa" w:w="5669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エクスプローラー等でファイルを移動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add -A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commit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push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やっぱり要らない（取り出したものを捨てる）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restore .</w:t>
            </w:r>
            <w:r>
              <w:rPr>
                <w:rFonts w:ascii="Meiryo" w:hAnsi="Meiryo" w:eastAsia="Meiryo" w:cs="Meiryo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git clean -fd "ZIP/taskboard-pro_第5回完成版/"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9. よくある質問（FAQ）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>Q. revert したら、手元のファイルは誤コミットの前の状態になるの？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 xml:space="preserve">A. </w:t>
      </w:r>
      <w:r>
        <w:rPr>
          <w:rFonts w:ascii="Meiryo" w:hAnsi="Meiryo" w:eastAsia="Meiryo" w:cs="Meiryo"/>
          <w:b/>
        </w:rPr>
        <w:t>中身は</w:t>
      </w:r>
      <w:r>
        <w:rPr>
          <w:rFonts w:ascii="Meiryo" w:hAnsi="Meiryo" w:eastAsia="Meiryo" w:cs="Meiryo"/>
        </w:rPr>
        <w:t>そのとおりです。ただし履歴上は「戻った」のではなく、取り消しコミットを1つ</w:t>
      </w:r>
      <w:r>
        <w:rPr>
          <w:rFonts w:ascii="Meiryo" w:hAnsi="Meiryo" w:eastAsia="Meiryo" w:cs="Meiryo"/>
          <w:b/>
        </w:rPr>
        <w:t>積んだ</w:t>
      </w:r>
      <w:r>
        <w:rPr>
          <w:rFonts w:ascii="Meiryo" w:hAnsi="Meiryo" w:eastAsia="Meiryo" w:cs="Meiryo"/>
        </w:rPr>
        <w:t>結果として中身が一致している、という状態です。誤コミットも履歴に残っているので、いつでも中身を取り出せます。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>Q. revert の代わりに、最初から「revert の revert」だけで復活できた？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 xml:space="preserve">A. 中身だけ見れば同じです。違いは「コミットまで自動で作られるか」だけ。「ステージング前の状態で取り出したい」「別フォルダに移してからコミットしたい」なら </w:t>
      </w:r>
      <w:r>
        <w:rPr>
          <w:rFonts w:ascii="Consolas" w:hAnsi="Consolas" w:eastAsia="Consolas" w:cs="Consolas"/>
          <w:color w:val="C7254E"/>
          <w:sz w:val="20"/>
        </w:rPr>
        <w:t>restore --worktree</w:t>
      </w:r>
      <w:r>
        <w:rPr>
          <w:rFonts w:ascii="Meiryo" w:hAnsi="Meiryo" w:eastAsia="Meiryo" w:cs="Meiryo"/>
        </w:rPr>
        <w:t xml:space="preserve"> が正解、「そのまま全部復活させて確定したい」なら </w:t>
      </w:r>
      <w:r>
        <w:rPr>
          <w:rFonts w:ascii="Consolas" w:hAnsi="Consolas" w:eastAsia="Consolas" w:cs="Consolas"/>
          <w:color w:val="C7254E"/>
          <w:sz w:val="20"/>
        </w:rPr>
        <w:t>revert</w:t>
      </w:r>
      <w:r>
        <w:rPr>
          <w:rFonts w:ascii="Meiryo" w:hAnsi="Meiryo" w:eastAsia="Meiryo" w:cs="Meiryo"/>
        </w:rPr>
        <w:t xml:space="preserve"> の2行で済みます。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>Q. reset で消したコミットは本当に消えた？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 xml:space="preserve">A. 手元では </w:t>
      </w:r>
      <w:r>
        <w:rPr>
          <w:rFonts w:ascii="Consolas" w:hAnsi="Consolas" w:eastAsia="Consolas" w:cs="Consolas"/>
          <w:color w:val="C7254E"/>
          <w:sz w:val="20"/>
        </w:rPr>
        <w:t>git reflog</w:t>
      </w:r>
      <w:r>
        <w:rPr>
          <w:rFonts w:ascii="Meiryo" w:hAnsi="Meiryo" w:eastAsia="Meiryo" w:cs="Meiryo"/>
        </w:rPr>
        <w:t xml:space="preserve"> にしばらく残ります。GitHub 側にも一定期間残ります。「消したから安全」とは考えず、機密情報なら必ずキーを再発行してください。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 xml:space="preserve">Q. </w:t>
      </w:r>
      <w:r>
        <w:rPr>
          <w:rFonts w:ascii="Consolas" w:hAnsi="Consolas" w:eastAsia="Consolas" w:cs="Consolas"/>
          <w:b/>
          <w:color w:val="1F4E79"/>
          <w:sz w:val="21"/>
        </w:rPr>
        <w:t>git status</w:t>
      </w:r>
      <w:r>
        <w:rPr>
          <w:rFonts w:ascii="Meiryo" w:hAnsi="Meiryo" w:eastAsia="Meiryo" w:cs="Meiryo"/>
          <w:b/>
          <w:color w:val="1F4E79"/>
          <w:sz w:val="21"/>
        </w:rPr>
        <w:t xml:space="preserve"> で日本語ファイル名が </w:t>
      </w:r>
      <w:r>
        <w:rPr>
          <w:rFonts w:ascii="Consolas" w:hAnsi="Consolas" w:eastAsia="Consolas" w:cs="Consolas"/>
          <w:b/>
          <w:color w:val="1F4E79"/>
          <w:sz w:val="21"/>
        </w:rPr>
        <w:t>\347\254\254...</w:t>
      </w:r>
      <w:r>
        <w:rPr>
          <w:rFonts w:ascii="Meiryo" w:hAnsi="Meiryo" w:eastAsia="Meiryo" w:cs="Meiryo"/>
          <w:b/>
          <w:color w:val="1F4E79"/>
          <w:sz w:val="21"/>
        </w:rPr>
        <w:t xml:space="preserve"> と表示される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>A. 表示上の問題で、ファイル自体は正常です。次の設定で普通に表示されます。</w:t>
      </w:r>
    </w:p>
    <w:p>
      <w:pPr>
        <w:spacing w:after="120"/>
        <w:ind w:left="340"/>
      </w:pPr>
      <w:r>
        <w:rPr>
          <w:rFonts w:ascii="Consolas" w:hAnsi="Consolas" w:eastAsia="Consolas" w:cs="Consolas"/>
          <w:color w:val="C7254E"/>
          <w:sz w:val="20"/>
        </w:rPr>
        <w:t>git config --global core.quotepath false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 xml:space="preserve">Q. </w:t>
      </w:r>
      <w:r>
        <w:rPr>
          <w:rFonts w:ascii="Consolas" w:hAnsi="Consolas" w:eastAsia="Consolas" w:cs="Consolas"/>
          <w:b/>
          <w:color w:val="1F4E79"/>
          <w:sz w:val="21"/>
        </w:rPr>
        <w:t>--force</w:t>
      </w:r>
      <w:r>
        <w:rPr>
          <w:rFonts w:ascii="Meiryo" w:hAnsi="Meiryo" w:eastAsia="Meiryo" w:cs="Meiryo"/>
          <w:b/>
          <w:color w:val="1F4E79"/>
          <w:sz w:val="21"/>
        </w:rPr>
        <w:t xml:space="preserve"> と </w:t>
      </w:r>
      <w:r>
        <w:rPr>
          <w:rFonts w:ascii="Consolas" w:hAnsi="Consolas" w:eastAsia="Consolas" w:cs="Consolas"/>
          <w:b/>
          <w:color w:val="1F4E79"/>
          <w:sz w:val="21"/>
        </w:rPr>
        <w:t>--force-with-lease</w:t>
      </w:r>
      <w:r>
        <w:rPr>
          <w:rFonts w:ascii="Meiryo" w:hAnsi="Meiryo" w:eastAsia="Meiryo" w:cs="Meiryo"/>
          <w:b/>
          <w:color w:val="1F4E79"/>
          <w:sz w:val="21"/>
        </w:rPr>
        <w:t xml:space="preserve"> の違いは？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>A. どちらもリモートを上書きしますが、</w:t>
      </w:r>
      <w:r>
        <w:rPr>
          <w:rFonts w:ascii="Consolas" w:hAnsi="Consolas" w:eastAsia="Consolas" w:cs="Consolas"/>
          <w:color w:val="C7254E"/>
          <w:sz w:val="20"/>
        </w:rPr>
        <w:t>--force-with-lease</w:t>
      </w:r>
      <w:r>
        <w:rPr>
          <w:rFonts w:ascii="Meiryo" w:hAnsi="Meiryo" w:eastAsia="Meiryo" w:cs="Meiryo"/>
        </w:rPr>
        <w:t xml:space="preserve"> は「自分が最後に fetch した後に誰かが push していたら中止する」という安全装置付きです。force push が必要なときは必ず </w:t>
      </w:r>
      <w:r>
        <w:rPr>
          <w:rFonts w:ascii="Consolas" w:hAnsi="Consolas" w:eastAsia="Consolas" w:cs="Consolas"/>
          <w:color w:val="C7254E"/>
          <w:sz w:val="20"/>
        </w:rPr>
        <w:t>--force-with-lease</w:t>
      </w:r>
      <w:r>
        <w:rPr>
          <w:rFonts w:ascii="Meiryo" w:hAnsi="Meiryo" w:eastAsia="Meiryo" w:cs="Meiryo"/>
        </w:rPr>
        <w:t xml:space="preserve"> を使ってください。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>Q. revert したいコミットが最新ではなく、何個か前のものだったら？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 xml:space="preserve">A. </w:t>
      </w:r>
      <w:r>
        <w:rPr>
          <w:rFonts w:ascii="Consolas" w:hAnsi="Consolas" w:eastAsia="Consolas" w:cs="Consolas"/>
          <w:color w:val="C7254E"/>
          <w:sz w:val="20"/>
        </w:rPr>
        <w:t>git revert &lt;そのコミットID&gt;</w:t>
      </w:r>
      <w:r>
        <w:rPr>
          <w:rFonts w:ascii="Meiryo" w:hAnsi="Meiryo" w:eastAsia="Meiryo" w:cs="Meiryo"/>
        </w:rPr>
        <w:t xml:space="preserve"> で同じように打ち消せます。ただし後続のコミットが同じ行を変更していると衝突（コンフリクト）することがあります。その場合は表示に従ってファイルを直し、</w:t>
      </w:r>
      <w:r>
        <w:rPr>
          <w:rFonts w:ascii="Consolas" w:hAnsi="Consolas" w:eastAsia="Consolas" w:cs="Consolas"/>
          <w:color w:val="C7254E"/>
          <w:sz w:val="20"/>
        </w:rPr>
        <w:t>git add</w:t>
      </w:r>
      <w:r>
        <w:rPr>
          <w:rFonts w:ascii="Meiryo" w:hAnsi="Meiryo" w:eastAsia="Meiryo" w:cs="Meiryo"/>
        </w:rPr>
        <w:t xml:space="preserve"> → </w:t>
      </w:r>
      <w:r>
        <w:rPr>
          <w:rFonts w:ascii="Consolas" w:hAnsi="Consolas" w:eastAsia="Consolas" w:cs="Consolas"/>
          <w:color w:val="C7254E"/>
          <w:sz w:val="20"/>
        </w:rPr>
        <w:t>git revert --continue</w:t>
      </w:r>
      <w:r>
        <w:rPr>
          <w:rFonts w:ascii="Meiryo" w:hAnsi="Meiryo" w:eastAsia="Meiryo" w:cs="Meiryo"/>
        </w:rPr>
        <w:t xml:space="preserve"> で続行します。</w:t>
      </w:r>
    </w:p>
    <w:p>
      <w:pPr>
        <w:keepNext/>
        <w:spacing w:after="40"/>
      </w:pPr>
      <w:r>
        <w:rPr>
          <w:rFonts w:ascii="Meiryo" w:hAnsi="Meiryo" w:eastAsia="Meiryo" w:cs="Meiryo"/>
          <w:b/>
          <w:color w:val="1F4E79"/>
          <w:sz w:val="21"/>
        </w:rPr>
        <w:t xml:space="preserve">Q. revert の途中で </w:t>
      </w:r>
      <w:r>
        <w:rPr>
          <w:rFonts w:ascii="Consolas" w:hAnsi="Consolas" w:eastAsia="Consolas" w:cs="Consolas"/>
          <w:b/>
          <w:color w:val="1F4E79"/>
          <w:sz w:val="21"/>
        </w:rPr>
        <w:t>error: your local changes would be overwritten</w:t>
      </w:r>
      <w:r>
        <w:rPr>
          <w:rFonts w:ascii="Meiryo" w:hAnsi="Meiryo" w:eastAsia="Meiryo" w:cs="Meiryo"/>
          <w:b/>
          <w:color w:val="1F4E79"/>
          <w:sz w:val="21"/>
        </w:rPr>
        <w:t xml:space="preserve"> と出た</w:t>
      </w:r>
    </w:p>
    <w:p>
      <w:pPr>
        <w:spacing w:after="120"/>
        <w:ind w:left="340"/>
      </w:pPr>
      <w:r>
        <w:rPr>
          <w:rFonts w:ascii="Meiryo" w:hAnsi="Meiryo" w:eastAsia="Meiryo" w:cs="Meiryo"/>
        </w:rPr>
        <w:t>A. 作業ツリーに未コミットの変更が残っています。</w:t>
      </w:r>
      <w:r>
        <w:rPr>
          <w:rFonts w:ascii="Consolas" w:hAnsi="Consolas" w:eastAsia="Consolas" w:cs="Consolas"/>
          <w:color w:val="C7254E"/>
          <w:sz w:val="20"/>
        </w:rPr>
        <w:t>git stash</w:t>
      </w:r>
      <w:r>
        <w:rPr>
          <w:rFonts w:ascii="Meiryo" w:hAnsi="Meiryo" w:eastAsia="Meiryo" w:cs="Meiryo"/>
        </w:rPr>
        <w:t xml:space="preserve"> で一時退避 → revert → </w:t>
      </w:r>
      <w:r>
        <w:rPr>
          <w:rFonts w:ascii="Consolas" w:hAnsi="Consolas" w:eastAsia="Consolas" w:cs="Consolas"/>
          <w:color w:val="C7254E"/>
          <w:sz w:val="20"/>
        </w:rPr>
        <w:t>git stash pop</w:t>
      </w:r>
      <w:r>
        <w:rPr>
          <w:rFonts w:ascii="Meiryo" w:hAnsi="Meiryo" w:eastAsia="Meiryo" w:cs="Meiryo"/>
        </w:rPr>
        <w:t xml:space="preserve"> で戻す、または先に </w:t>
      </w:r>
      <w:r>
        <w:rPr>
          <w:rFonts w:ascii="Consolas" w:hAnsi="Consolas" w:eastAsia="Consolas" w:cs="Consolas"/>
          <w:color w:val="C7254E"/>
          <w:sz w:val="20"/>
        </w:rPr>
        <w:t>git add -A</w:t>
      </w:r>
      <w:r>
        <w:rPr>
          <w:rFonts w:ascii="Meiryo" w:hAnsi="Meiryo" w:eastAsia="Meiryo" w:cs="Meiryo"/>
        </w:rPr>
        <w:t xml:space="preserve"> → </w:t>
      </w:r>
      <w:r>
        <w:rPr>
          <w:rFonts w:ascii="Consolas" w:hAnsi="Consolas" w:eastAsia="Consolas" w:cs="Consolas"/>
          <w:color w:val="C7254E"/>
          <w:sz w:val="20"/>
        </w:rPr>
        <w:t>git commit</w:t>
      </w:r>
      <w:r>
        <w:rPr>
          <w:rFonts w:ascii="Meiryo" w:hAnsi="Meiryo" w:eastAsia="Meiryo" w:cs="Meiryo"/>
        </w:rPr>
        <w:t xml:space="preserve"> で確定してから revert してください。</w:t>
      </w: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10. コマンド早見表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402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やりたいこと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コマンド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安全度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現状を確認する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status</w:t>
              <w:br/>
              <w:t>git log --oneline -5</w:t>
              <w:br/>
              <w:t>git log --oneline -5 origin/main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コミットの変更ファイル一覧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show --name-only --format= &lt;ID&gt;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プッシュ済みコミットを打ち消す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revert --no-edit &lt;ID&gt;</w:t>
              <w:br/>
              <w:t>git push origin main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プッシュ済みコミットを消す（変更も捨てる）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reset --hard HEAD~1</w:t>
              <w:br/>
              <w:t>git push --force-with-lease origin main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△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プッシュ済みコミットを消す（変更は残す）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reset --soft HEAD~1</w:t>
              <w:br/>
              <w:t>git push --force-with-lease origin main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△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過去コミットのファイルを手元に取り出す（未ステージ）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restore --source=&lt;ID&gt; --worktree -- &lt;パス&gt;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過去コミットのファイルをステージングまで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checkout &lt;ID&gt; -- &lt;パス&gt;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取り消しコミットをさらに打ち消す（復活）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revert --no-edit &lt;取り消しコミットID&gt;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過去コミットのファイル内容を見るだけ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show &lt;ID&gt;:&lt;パス&gt;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消したコミットを探す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reflog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未ステージの変更を捨てる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restore .</w:t>
              <w:br/>
              <w:t>git clean -fd &lt;フォルダ&gt;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△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変更を一時退避 / 戻す</w:t>
            </w:r>
          </w:p>
        </w:tc>
        <w:tc>
          <w:tcPr>
            <w:tcW w:type="dxa" w:w="5386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sz w:val="19"/>
              </w:rPr>
              <w:t>git stash</w:t>
              <w:br/>
              <w:t>git stash pop</w:t>
            </w:r>
          </w:p>
        </w:tc>
        <w:tc>
          <w:tcPr>
            <w:tcW w:type="dxa" w:w="850"/>
            <w:vAlign w:val="center"/>
            <w:shd w:val="clear" w:color="auto" w:fill="F7F9FC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 w:cs="Meiryo"/>
                <w:sz w:val="19"/>
              </w:rPr>
              <w:t>◎</w:t>
            </w:r>
          </w:p>
        </w:tc>
      </w:tr>
    </w:tbl>
    <w:p>
      <w:pPr>
        <w:spacing w:after="40"/>
      </w:pPr>
    </w:p>
    <w:p>
      <w:pPr>
        <w:ind w:left="113"/>
      </w:pPr>
      <w:r>
        <w:rPr>
          <w:rFonts w:ascii="Meiryo" w:hAnsi="Meiryo" w:eastAsia="Meiryo" w:cs="Meiryo"/>
        </w:rPr>
        <w:t>◎: 履歴を書き換えない・やり直せる　△: 手元の変更やリモート履歴を消すので、実行前に確認</w:t>
      </w:r>
    </w:p>
    <w:p>
      <w:pPr>
        <w:pStyle w:val="Heading1"/>
      </w:pPr>
      <w:r>
        <w:rPr>
          <w:rFonts w:ascii="Meiryo" w:hAnsi="Meiryo" w:eastAsia="Meiryo" w:cs="Meiryo"/>
          <w:b/>
          <w:color w:val="1F4E79"/>
        </w:rPr>
        <w:t>付録: 用語集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551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eiryo" w:hAnsi="Meiryo" w:eastAsia="Meiryo" w:cs="Meiryo"/>
                <w:b/>
                <w:color w:val="FFFFFF"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コミット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変更の記録の単位。「いつ・誰が・何を」変えたかのスナップショット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コミットID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 xml:space="preserve">コミットを識別する英数字（例 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14c192e</w:t>
            </w:r>
            <w:r>
              <w:rPr>
                <w:rFonts w:ascii="Meiryo" w:hAnsi="Meiryo" w:eastAsia="Meiryo" w:cs="Meiryo"/>
                <w:sz w:val="19"/>
              </w:rPr>
              <w:t>）。本来は40文字だが先頭7文字で指定できる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HEAD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今自分がいるコミット。通常はブランチの最新コミット。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HEAD~1</w:t>
            </w:r>
            <w:r>
              <w:rPr>
                <w:rFonts w:ascii="Meiryo" w:hAnsi="Meiryo" w:eastAsia="Meiryo" w:cs="Meiryo"/>
                <w:sz w:val="19"/>
              </w:rPr>
              <w:t xml:space="preserve"> はその1つ前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ブランチ（main）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コミットの連なりに付けた名前。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main</w:t>
            </w:r>
            <w:r>
              <w:rPr>
                <w:rFonts w:ascii="Meiryo" w:hAnsi="Meiryo" w:eastAsia="Meiryo" w:cs="Meiryo"/>
                <w:sz w:val="19"/>
              </w:rPr>
              <w:t xml:space="preserve"> が既定のブランチ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origin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リモートリポジトリ（GitHub 等）に付けた既定の名前。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origin/main</w:t>
            </w:r>
            <w:r>
              <w:rPr>
                <w:rFonts w:ascii="Meiryo" w:hAnsi="Meiryo" w:eastAsia="Meiryo" w:cs="Meiryo"/>
                <w:sz w:val="19"/>
              </w:rPr>
              <w:t xml:space="preserve"> はリモートの main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作業ツリー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エディタで編集している実ファイルの置き場所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ステージング（インデックス）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color w:val="C7254E"/>
                <w:sz w:val="19"/>
              </w:rPr>
              <w:t>git add</w:t>
            </w:r>
            <w:r>
              <w:rPr>
                <w:rFonts w:ascii="Meiryo" w:hAnsi="Meiryo" w:eastAsia="Meiryo" w:cs="Meiryo"/>
                <w:sz w:val="19"/>
              </w:rPr>
              <w:t xml:space="preserve"> で「次のコミットに含める」と印を付けた変更の置き場所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push / pull / fetch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push: ローカル→リモートへ送る　pull: リモート→ローカルへ取り込む　fetch: リモートの情報だけ取得（取り込まない）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revert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指定コミットと正反対の変更を新しいコミットとして作る。履歴は残る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reset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HEAD を別のコミットへ移動する。移動先より新しいコミットは履歴から外れる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restore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作業ツリーやステージングのファイルを、指定した状態に戻す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force push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リモートの履歴を手元の履歴で強制的に上書きすること。</w:t>
            </w:r>
            <w:r>
              <w:rPr>
                <w:rFonts w:ascii="Consolas" w:hAnsi="Consolas" w:eastAsia="Consolas" w:cs="Consolas"/>
                <w:color w:val="C7254E"/>
                <w:sz w:val="19"/>
              </w:rPr>
              <w:t>--force-with-lease</w:t>
            </w:r>
            <w:r>
              <w:rPr>
                <w:rFonts w:ascii="Meiryo" w:hAnsi="Meiryo" w:eastAsia="Meiryo" w:cs="Meiryo"/>
                <w:sz w:val="19"/>
              </w:rPr>
              <w:t xml:space="preserve"> が安全版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reflog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HEAD が移動した履歴の記録。reset で消えたコミットもここから探せる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stash</w:t>
            </w:r>
          </w:p>
        </w:tc>
        <w:tc>
          <w:tcPr>
            <w:tcW w:type="dxa" w:w="7087"/>
            <w:vAlign w:val="center"/>
            <w:shd w:val="clear" w:color="auto" w:fill="F7F9FC"/>
          </w:tcPr>
          <w:p>
            <w:pPr>
              <w:spacing w:after="0"/>
            </w:pPr>
            <w:r/>
            <w:r>
              <w:rPr>
                <w:rFonts w:ascii="Meiryo" w:hAnsi="Meiryo" w:eastAsia="Meiryo" w:cs="Meiryo"/>
                <w:sz w:val="19"/>
              </w:rPr>
              <w:t>未コミットの変更を一時的に退避する仕組み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 w:cs="Meiryo"/>
        <w:color w:val="595959"/>
        <w:sz w:val="18"/>
      </w:rPr>
      <w:t xml:space="preserve">- </w:t>
    </w:r>
    <w:fldSimple w:instr="PAGE">
      <w:r>
        <w:t>1</w:t>
      </w:r>
    </w:fldSimple>
    <w:r>
      <w:rPr>
        <w:rFonts w:ascii="Meiryo" w:hAnsi="Meiryo" w:eastAsia="Meiryo" w:cs="Meiryo"/>
        <w:color w:val="595959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 w:eastAsia="Meiryo" w:cs="Meiryo"/>
        <w:color w:val="595959"/>
        <w:sz w:val="17"/>
      </w:rPr>
      <w:t>Git 初心者向け ― 誤プッシュ復旧手順書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eiryo" w:hAnsi="Meiryo" w:eastAsia="Meiryo" w:cs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eiryo" w:hAnsi="Meiryo" w:eastAsia="Meiryo" w:cs="Meiryo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eiryo" w:hAnsi="Meiryo" w:eastAsia="Meiryo" w:cs="Meiryo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eiryo" w:hAnsi="Meiryo" w:eastAsia="Meiryo" w:cs="Meiryo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